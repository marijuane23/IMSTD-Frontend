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43FA" w14:textId="77777777" w:rsidR="00BB2C6C" w:rsidRDefault="00000000" w:rsidP="00BD11E4">
      <w:pPr>
        <w:spacing w:after="0"/>
        <w:jc w:val="center"/>
      </w:pPr>
      <w:r>
        <w:rPr>
          <w:b/>
          <w:color w:val="D97706"/>
          <w:sz w:val="22"/>
        </w:rPr>
        <w:t>IMMACULATE MOTHER SCHOOL OF BILAR, INC.</w:t>
      </w:r>
    </w:p>
    <w:p w14:paraId="72A3C64D" w14:textId="77777777" w:rsidR="00BB2C6C" w:rsidRDefault="00000000" w:rsidP="00BD11E4">
      <w:pPr>
        <w:spacing w:after="0"/>
        <w:jc w:val="center"/>
      </w:pPr>
      <w:r>
        <w:rPr>
          <w:sz w:val="19"/>
        </w:rPr>
        <w:t>Bilar, Bohol • Teacher's Day Celebration 2026</w:t>
      </w:r>
    </w:p>
    <w:p w14:paraId="0FFB7B2D" w14:textId="77777777" w:rsidR="00BB2C6C" w:rsidRDefault="00000000" w:rsidP="00BD11E4">
      <w:pPr>
        <w:spacing w:after="0"/>
        <w:jc w:val="center"/>
      </w:pPr>
      <w:r>
        <w:rPr>
          <w:b/>
          <w:color w:val="0F172A"/>
          <w:sz w:val="44"/>
        </w:rPr>
        <w:t>Step-by-Step User Guidelines</w:t>
      </w:r>
    </w:p>
    <w:p w14:paraId="3DB122EC" w14:textId="77777777" w:rsidR="00BB2C6C" w:rsidRDefault="00000000" w:rsidP="00BD11E4">
      <w:pPr>
        <w:spacing w:after="0"/>
        <w:jc w:val="center"/>
      </w:pPr>
      <w:r>
        <w:rPr>
          <w:i/>
          <w:color w:val="1D4ED8"/>
          <w:sz w:val="22"/>
        </w:rPr>
        <w:t>How to Post Heartfelt Tributes (Students) &amp; Export Keepsake Albums (Teachers)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B2C6C" w14:paraId="3743AE7B" w14:textId="77777777">
        <w:trPr>
          <w:jc w:val="center"/>
        </w:trPr>
        <w:tc>
          <w:tcPr>
            <w:tcW w:w="9360" w:type="dxa"/>
            <w:shd w:val="clear" w:color="auto" w:fill="FEF3C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958CB4" w14:textId="77777777" w:rsidR="00BB2C6C" w:rsidRDefault="00000000" w:rsidP="00BD11E4">
            <w:pPr>
              <w:spacing w:after="0"/>
              <w:jc w:val="center"/>
            </w:pPr>
            <w:r>
              <w:rPr>
                <w:b/>
                <w:color w:val="0F172A"/>
              </w:rPr>
              <w:t xml:space="preserve">🌐 Celebration Website: </w:t>
            </w:r>
            <w:r>
              <w:rPr>
                <w:b/>
                <w:color w:val="1D4ED8"/>
              </w:rPr>
              <w:t>https://ims-teachersday2k26.bscs4b.com</w:t>
            </w:r>
            <w:r>
              <w:rPr>
                <w:b/>
                <w:color w:val="1D4ED8"/>
              </w:rPr>
              <w:br/>
            </w:r>
            <w:r>
              <w:rPr>
                <w:i/>
                <w:sz w:val="19"/>
              </w:rPr>
              <w:t>Open this link on any smartphone, tablet, laptop, or desktop computer!</w:t>
            </w:r>
          </w:p>
        </w:tc>
      </w:tr>
    </w:tbl>
    <w:p w14:paraId="3A897D66" w14:textId="77777777" w:rsidR="00BB2C6C" w:rsidRDefault="00BB2C6C" w:rsidP="00BD11E4">
      <w:pPr>
        <w:spacing w:after="0"/>
      </w:pPr>
    </w:p>
    <w:p w14:paraId="479C8E4B" w14:textId="77777777" w:rsidR="00BB2C6C" w:rsidRDefault="00000000" w:rsidP="00BD11E4">
      <w:pPr>
        <w:spacing w:before="240" w:after="0"/>
      </w:pPr>
      <w:r>
        <w:rPr>
          <w:b/>
          <w:color w:val="0F172A"/>
          <w:sz w:val="28"/>
        </w:rPr>
        <w:t>PART 1: How to Post a Greeting on the Public Wall (Open Wall)</w:t>
      </w:r>
    </w:p>
    <w:p w14:paraId="5C0B9DB9" w14:textId="77777777" w:rsidR="00BB2C6C" w:rsidRDefault="00000000" w:rsidP="00103A91">
      <w:pPr>
        <w:spacing w:after="0"/>
        <w:jc w:val="both"/>
      </w:pPr>
      <w:r>
        <w:t xml:space="preserve">The </w:t>
      </w:r>
      <w:r>
        <w:rPr>
          <w:b/>
        </w:rPr>
        <w:t>Public Wall</w:t>
      </w:r>
      <w:r>
        <w:t xml:space="preserve"> is a magical floating 3D starry sky where greetings from all students fly across the screen! Everyone in the school can see and read your message here.</w:t>
      </w:r>
    </w:p>
    <w:p w14:paraId="44AEB12D" w14:textId="77777777" w:rsidR="00BB2C6C" w:rsidRDefault="00000000" w:rsidP="00103A91">
      <w:pPr>
        <w:spacing w:after="0"/>
        <w:ind w:left="360"/>
      </w:pPr>
      <w:r>
        <w:rPr>
          <w:b/>
          <w:color w:val="1D4ED8"/>
        </w:rPr>
        <w:t xml:space="preserve">• Step 1: Open the Public Wall: </w:t>
      </w:r>
      <w:r>
        <w:t>Go to the website and click on the 'Public Wall' or 'Open Wall' button in the top menu.</w:t>
      </w:r>
    </w:p>
    <w:p w14:paraId="7CCFE58F" w14:textId="77777777" w:rsidR="00BB2C6C" w:rsidRDefault="00000000" w:rsidP="00103A91">
      <w:pPr>
        <w:spacing w:after="0"/>
        <w:ind w:left="360"/>
      </w:pPr>
      <w:r>
        <w:rPr>
          <w:b/>
          <w:color w:val="1D4ED8"/>
        </w:rPr>
        <w:t xml:space="preserve">• Step 2: Click the 'Send a Tribute' Button: </w:t>
      </w:r>
      <w:r>
        <w:t xml:space="preserve">Look for the bright button on the top right that </w:t>
      </w:r>
      <w:proofErr w:type="gramStart"/>
      <w:r>
        <w:t>says</w:t>
      </w:r>
      <w:proofErr w:type="gramEnd"/>
      <w:r>
        <w:t xml:space="preserve"> 'Send a Tribute' or 'Post Greeting'.</w:t>
      </w:r>
    </w:p>
    <w:p w14:paraId="4EA69376" w14:textId="77777777" w:rsidR="00BB2C6C" w:rsidRDefault="00000000" w:rsidP="00103A91">
      <w:pPr>
        <w:spacing w:after="0"/>
        <w:ind w:left="360"/>
      </w:pPr>
      <w:r>
        <w:rPr>
          <w:b/>
          <w:color w:val="1D4ED8"/>
        </w:rPr>
        <w:t xml:space="preserve">• Step 3: Type Your Name: </w:t>
      </w:r>
      <w:r>
        <w:t>Type your real name and your grade level (for example: Juan Dela Cruz, Grade 5 or Maria Santos, Grade 10). If you feel a little shy, you may check 'Post as Anonymous'.</w:t>
      </w:r>
    </w:p>
    <w:p w14:paraId="67740116" w14:textId="77777777" w:rsidR="00BB2C6C" w:rsidRDefault="00000000" w:rsidP="00103A91">
      <w:pPr>
        <w:spacing w:after="0"/>
        <w:ind w:left="360"/>
      </w:pPr>
      <w:r>
        <w:rPr>
          <w:b/>
          <w:color w:val="1D4ED8"/>
        </w:rPr>
        <w:t xml:space="preserve">• Step 4: Choose a Teacher (Optional): </w:t>
      </w:r>
      <w:r>
        <w:t>Click the teacher box to choose a specific teacher you want to dedicate the message to. You can also leave it blank if your greeting is for all IMS teachers and staff!</w:t>
      </w:r>
    </w:p>
    <w:p w14:paraId="685AA66C" w14:textId="77777777" w:rsidR="00BB2C6C" w:rsidRDefault="00000000" w:rsidP="00103A91">
      <w:pPr>
        <w:spacing w:after="0"/>
        <w:ind w:left="360"/>
      </w:pPr>
      <w:r>
        <w:rPr>
          <w:b/>
          <w:color w:val="1D4ED8"/>
        </w:rPr>
        <w:t xml:space="preserve">• Step 5: Write Your Heartfelt Message: </w:t>
      </w:r>
      <w:r>
        <w:t>Write a sweet thank-you note! Tell your teachers why you appreciate them, thank them for their patience, or share a happy classroom memory.</w:t>
      </w:r>
    </w:p>
    <w:p w14:paraId="78AF599E" w14:textId="77777777" w:rsidR="00BB2C6C" w:rsidRDefault="00000000" w:rsidP="00103A91">
      <w:pPr>
        <w:spacing w:after="0"/>
        <w:ind w:left="360"/>
      </w:pPr>
      <w:r>
        <w:rPr>
          <w:b/>
          <w:color w:val="1D4ED8"/>
        </w:rPr>
        <w:t xml:space="preserve">• Step 6: Attach a Picture (Optional but highly encouraged!): </w:t>
      </w:r>
      <w:r>
        <w:t>Click the image upload box to add a fun class photo, a sweet picture with your teacher, or a nice greeting photo.</w:t>
      </w:r>
    </w:p>
    <w:p w14:paraId="4A7D450A" w14:textId="77777777" w:rsidR="00BD11E4" w:rsidRDefault="00000000" w:rsidP="00103A91">
      <w:pPr>
        <w:spacing w:after="0"/>
        <w:ind w:left="360"/>
      </w:pPr>
      <w:r>
        <w:rPr>
          <w:b/>
          <w:color w:val="1D4ED8"/>
        </w:rPr>
        <w:t xml:space="preserve">• Step 7: Click 'Post Tribute': </w:t>
      </w:r>
      <w:r>
        <w:t>Click the submit button! Your card will immediately fly out and appear on the live 3D wall for everyone to admire!</w:t>
      </w:r>
      <w:r w:rsidR="00BD11E4">
        <w:br/>
      </w:r>
    </w:p>
    <w:p w14:paraId="7A0E012D" w14:textId="010F7EBA" w:rsidR="00BB2C6C" w:rsidRDefault="00BD11E4" w:rsidP="00BD11E4">
      <w:pPr>
        <w:spacing w:after="0"/>
      </w:pPr>
      <w:r>
        <w:t xml:space="preserve">NOTE: </w:t>
      </w:r>
    </w:p>
    <w:p w14:paraId="0580EDF5" w14:textId="54BD4BAA" w:rsidR="00BD11E4" w:rsidRDefault="00BD11E4" w:rsidP="00BD11E4">
      <w:pPr>
        <w:spacing w:after="0"/>
        <w:jc w:val="both"/>
      </w:pPr>
      <w:r>
        <w:tab/>
        <w:t xml:space="preserve">In Open Wall if your greetings </w:t>
      </w:r>
      <w:proofErr w:type="gramStart"/>
      <w:r>
        <w:t>is</w:t>
      </w:r>
      <w:proofErr w:type="gramEnd"/>
      <w:r>
        <w:t xml:space="preserve"> dedicated to a specific teacher, your greeting for that specific teacher will also be posted on his/her timeline.</w:t>
      </w:r>
    </w:p>
    <w:p w14:paraId="06500214" w14:textId="77777777" w:rsidR="00BB2C6C" w:rsidRDefault="00BB2C6C" w:rsidP="00BD11E4">
      <w:pPr>
        <w:spacing w:after="0"/>
      </w:pPr>
    </w:p>
    <w:p w14:paraId="466C6DF1" w14:textId="77777777" w:rsidR="00BB2C6C" w:rsidRDefault="00000000" w:rsidP="00BD11E4">
      <w:pPr>
        <w:spacing w:before="240" w:after="0"/>
      </w:pPr>
      <w:r>
        <w:rPr>
          <w:b/>
          <w:color w:val="0F172A"/>
          <w:sz w:val="28"/>
        </w:rPr>
        <w:t>PART 2: How to Post a Tribute on Your Teacher's Personal Timeline</w:t>
      </w:r>
    </w:p>
    <w:p w14:paraId="48C284A0" w14:textId="77777777" w:rsidR="00BB2C6C" w:rsidRDefault="00000000" w:rsidP="00103A91">
      <w:pPr>
        <w:spacing w:after="0"/>
        <w:jc w:val="both"/>
      </w:pPr>
      <w:r>
        <w:t xml:space="preserve">Every single teacher and administrator at IMS Bilar has their own personal </w:t>
      </w:r>
      <w:r>
        <w:rPr>
          <w:b/>
        </w:rPr>
        <w:t>Timeline Page</w:t>
      </w:r>
      <w:r>
        <w:t>. This is their private digital scrapbook where they can read all the messages and see photos dedicated specifically to them!</w:t>
      </w:r>
    </w:p>
    <w:p w14:paraId="6966D24D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1D4ED8"/>
        </w:rPr>
        <w:t xml:space="preserve">• Step 1: Go to the Teachers Directory: </w:t>
      </w:r>
      <w:r>
        <w:t>Click 'Teachers' on the main navigation menu to see the photo list of all IMS faculty and staff.</w:t>
      </w:r>
    </w:p>
    <w:p w14:paraId="289ECE8F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1D4ED8"/>
        </w:rPr>
        <w:t xml:space="preserve">• Step 2: Find Your Teacher: </w:t>
      </w:r>
      <w:r>
        <w:t>Use the search bar to type your teacher's name, or filter by position (Faculty or Admin Staff). Click on your teacher's card to open their personal timeline.</w:t>
      </w:r>
    </w:p>
    <w:p w14:paraId="6F66FDB7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1D4ED8"/>
        </w:rPr>
        <w:t xml:space="preserve">• Step 3: Scroll to the Tribute Form: </w:t>
      </w:r>
      <w:r>
        <w:t>Scroll down to the bottom of your teacher's timeline page where you will see the form: 'Leave a Tribute for [Teacher's Name]'.</w:t>
      </w:r>
    </w:p>
    <w:p w14:paraId="5D205768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1D4ED8"/>
        </w:rPr>
        <w:t xml:space="preserve">• Step 4: Type Your Name &amp; Grade: </w:t>
      </w:r>
      <w:r>
        <w:t>Enter your name and your section/grade so your teacher knows who sent the sweet greeting!</w:t>
      </w:r>
    </w:p>
    <w:p w14:paraId="3CC6096C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1D4ED8"/>
        </w:rPr>
        <w:lastRenderedPageBreak/>
        <w:t xml:space="preserve">• Step 5: Write Your Personal Message: </w:t>
      </w:r>
      <w:r>
        <w:t>Write what makes this teacher special to you. Be honest, thoughtful, and kind.</w:t>
      </w:r>
    </w:p>
    <w:p w14:paraId="14644981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1D4ED8"/>
        </w:rPr>
        <w:t xml:space="preserve">• Step 6: Attach Photos or Video Links: </w:t>
      </w:r>
      <w:r>
        <w:t>Upload your favorite photos taken with your teacher! You can also paste a link to a YouTube video greeting or performance.</w:t>
      </w:r>
    </w:p>
    <w:p w14:paraId="6664A876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1D4ED8"/>
        </w:rPr>
        <w:t xml:space="preserve">• Step 7: Click 'Post Tribute': </w:t>
      </w:r>
      <w:r>
        <w:t>Hit submit! Your tribute will be permanently added to your teacher's timeline scrapbook.</w:t>
      </w:r>
    </w:p>
    <w:p w14:paraId="5B1D4CEF" w14:textId="77777777" w:rsidR="00BD11E4" w:rsidRDefault="00BD11E4" w:rsidP="00BD11E4">
      <w:pPr>
        <w:spacing w:after="0"/>
      </w:pPr>
    </w:p>
    <w:p w14:paraId="0A5D2E5A" w14:textId="77777777" w:rsidR="00BD11E4" w:rsidRDefault="00BD11E4" w:rsidP="00BD11E4">
      <w:pPr>
        <w:spacing w:after="0"/>
      </w:pPr>
      <w:r>
        <w:t xml:space="preserve">NOTE: </w:t>
      </w:r>
    </w:p>
    <w:p w14:paraId="17AAB136" w14:textId="228BEB0A" w:rsidR="00BD11E4" w:rsidRDefault="00BD11E4" w:rsidP="00BD11E4">
      <w:pPr>
        <w:spacing w:after="0"/>
        <w:jc w:val="both"/>
      </w:pPr>
      <w:r>
        <w:tab/>
        <w:t xml:space="preserve">In Teacher’s timeline all greetings will also reflect </w:t>
      </w:r>
      <w:proofErr w:type="gramStart"/>
      <w:r>
        <w:t>in</w:t>
      </w:r>
      <w:proofErr w:type="gramEnd"/>
      <w:r>
        <w:t xml:space="preserve"> the Open Wall except videos. Therefore, everyone’s greeting has a chance to be selected in the random greeting’s picker for public viewing (if applied on the program flow). Just click the star </w:t>
      </w:r>
      <w:proofErr w:type="gramStart"/>
      <w:r>
        <w:t>button</w:t>
      </w:r>
      <w:proofErr w:type="gramEnd"/>
      <w:r>
        <w:t xml:space="preserve"> left side of search button in the Open Wall.</w:t>
      </w:r>
    </w:p>
    <w:p w14:paraId="3E9FA576" w14:textId="77777777" w:rsidR="00BB2C6C" w:rsidRDefault="00BB2C6C" w:rsidP="00BD11E4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B2C6C" w14:paraId="08FB4EAF" w14:textId="77777777">
        <w:trPr>
          <w:jc w:val="center"/>
        </w:trPr>
        <w:tc>
          <w:tcPr>
            <w:tcW w:w="9360" w:type="dxa"/>
            <w:shd w:val="clear" w:color="auto" w:fill="EFF6FF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0D9B7D9B" w14:textId="3C72143A" w:rsidR="00BB2C6C" w:rsidRDefault="00000000" w:rsidP="00BD11E4">
            <w:pPr>
              <w:spacing w:after="0"/>
            </w:pPr>
            <w:r>
              <w:rPr>
                <w:b/>
                <w:color w:val="B91C1C"/>
                <w:sz w:val="24"/>
              </w:rPr>
              <w:t>📸 SUPER IMPORTANT NOTICE FOR STUDENTS (Elementary &amp; High School):</w:t>
            </w:r>
            <w:r>
              <w:rPr>
                <w:b/>
                <w:color w:val="B91C1C"/>
                <w:sz w:val="24"/>
              </w:rPr>
              <w:br/>
            </w:r>
            <w:r>
              <w:rPr>
                <w:b/>
                <w:color w:val="0F172A"/>
              </w:rPr>
              <w:t>🌟 The MORE pictures posted in your teacher's timeline, the MORE BEAUTIFUL their keepsake collage will be!</w:t>
            </w:r>
            <w:r>
              <w:rPr>
                <w:b/>
                <w:color w:val="0F172A"/>
              </w:rPr>
              <w:br/>
            </w:r>
          </w:p>
          <w:p w14:paraId="212E5FB4" w14:textId="7F7EC8E9" w:rsidR="00BB2C6C" w:rsidRDefault="00000000" w:rsidP="00BD11E4">
            <w:pPr>
              <w:spacing w:after="0"/>
            </w:pPr>
            <w:r>
              <w:t xml:space="preserve">Our celebration portal allows your teacher to automatically turn timeline photos into a giant </w:t>
            </w:r>
            <w:r>
              <w:rPr>
                <w:b/>
              </w:rPr>
              <w:t>Photo Collage Keepsake</w:t>
            </w:r>
            <w:r>
              <w:t xml:space="preserve"> with </w:t>
            </w:r>
            <w:r>
              <w:rPr>
                <w:b/>
              </w:rPr>
              <w:t>25 to 29 photo slots</w:t>
            </w:r>
            <w:r>
              <w:t>!</w:t>
            </w:r>
            <w:r>
              <w:br/>
            </w:r>
          </w:p>
          <w:p w14:paraId="0B1A3F4E" w14:textId="77777777" w:rsidR="00BB2C6C" w:rsidRDefault="00000000" w:rsidP="00BD11E4">
            <w:pPr>
              <w:spacing w:after="0"/>
            </w:pPr>
            <w:r>
              <w:rPr>
                <w:b/>
                <w:color w:val="B91C1C"/>
              </w:rPr>
              <w:t>⚠️ PLEASE TAKE NOTE:</w:t>
            </w:r>
            <w:r>
              <w:rPr>
                <w:b/>
                <w:color w:val="B91C1C"/>
              </w:rPr>
              <w:br/>
            </w:r>
            <w:r>
              <w:t xml:space="preserve">• If your teacher's timeline only has 1 picture uploaded, that </w:t>
            </w:r>
            <w:r>
              <w:rPr>
                <w:b/>
              </w:rPr>
              <w:t>ONE same picture will be repeated over and over again 25 or 29 times</w:t>
            </w:r>
            <w:r>
              <w:t xml:space="preserve"> to fill every empty frame!</w:t>
            </w:r>
            <w:r>
              <w:br/>
              <w:t xml:space="preserve">• However, if you and your classmates upload </w:t>
            </w:r>
            <w:r>
              <w:rPr>
                <w:b/>
              </w:rPr>
              <w:t>many different photos</w:t>
            </w:r>
            <w:r>
              <w:t xml:space="preserve"> (field trips, classroom fun, selfies, recognition day, school projects), each frame will show a different, wonderful memory!</w:t>
            </w:r>
            <w:r>
              <w:br/>
            </w:r>
            <w:r>
              <w:br/>
            </w:r>
            <w:r>
              <w:rPr>
                <w:b/>
                <w:color w:val="1D4ED8"/>
              </w:rPr>
              <w:t>👉 Tell your classmates, friends, and section officers: Upload lots of different photos with your teacher!</w:t>
            </w:r>
          </w:p>
        </w:tc>
      </w:tr>
    </w:tbl>
    <w:p w14:paraId="2C063DA8" w14:textId="77777777" w:rsidR="00BB2C6C" w:rsidRDefault="00BB2C6C" w:rsidP="00BD11E4">
      <w:pPr>
        <w:spacing w:after="0"/>
      </w:pPr>
    </w:p>
    <w:p w14:paraId="067824B6" w14:textId="77777777" w:rsidR="00BB2C6C" w:rsidRDefault="00000000" w:rsidP="00BD11E4">
      <w:pPr>
        <w:spacing w:before="240" w:after="0"/>
      </w:pPr>
      <w:r>
        <w:rPr>
          <w:b/>
          <w:color w:val="0F172A"/>
          <w:sz w:val="28"/>
        </w:rPr>
        <w:t>PART 3: How Teachers Can Export Their Greetings &amp; Keepsakes</w:t>
      </w:r>
    </w:p>
    <w:p w14:paraId="4A2502F4" w14:textId="77777777" w:rsidR="00BB2C6C" w:rsidRDefault="00000000" w:rsidP="00BD11E4">
      <w:pPr>
        <w:spacing w:after="0"/>
      </w:pPr>
      <w:r>
        <w:t>Dear Teachers, all the heartfelt tributes, messages, and photos given to you by your students can be exported into high-resolution keepsakes that you can cherish forever, print out, or share on social media!</w:t>
      </w:r>
    </w:p>
    <w:p w14:paraId="08EF2442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D97706"/>
        </w:rPr>
        <w:t xml:space="preserve">• Step 1: Open Your Timeline Page: </w:t>
      </w:r>
      <w:r>
        <w:t>Go to the website, click 'Teachers', and select your own profile name to view your timeline.</w:t>
      </w:r>
    </w:p>
    <w:p w14:paraId="594EB4BE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D97706"/>
        </w:rPr>
        <w:t xml:space="preserve">• Step 2: Click the Gold 'Export Keepsake' Button: </w:t>
      </w:r>
      <w:r>
        <w:t>At the top right of your timeline header, click the golden button labeled 'Export Keepsake' (with a sparkling icon). A keepsake export modal will pop up.</w:t>
      </w:r>
    </w:p>
    <w:p w14:paraId="3B78C2C7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D97706"/>
        </w:rPr>
        <w:t xml:space="preserve">• Step 3: Choose Your Export Format: </w:t>
      </w:r>
      <w:r>
        <w:t>You have TWO wonderful options to choose from:</w:t>
      </w:r>
      <w:r>
        <w:br/>
        <w:t xml:space="preserve">  </w:t>
      </w:r>
      <w:r w:rsidRPr="00103A91">
        <w:rPr>
          <w:b/>
          <w:bCs/>
        </w:rPr>
        <w:t xml:space="preserve">A) PDF Keepsake </w:t>
      </w:r>
      <w:proofErr w:type="gramStart"/>
      <w:r w:rsidRPr="00103A91">
        <w:rPr>
          <w:b/>
          <w:bCs/>
        </w:rPr>
        <w:t>Album (.</w:t>
      </w:r>
      <w:proofErr w:type="gramEnd"/>
      <w:r w:rsidRPr="00103A91">
        <w:rPr>
          <w:b/>
          <w:bCs/>
        </w:rPr>
        <w:t>pdf):</w:t>
      </w:r>
      <w:r>
        <w:t xml:space="preserve"> A clean, multi-page book with a commemorative cover page, your portrait photo, all student tribute letters, and dates. Perfect for printing or archiving.</w:t>
      </w:r>
      <w:r>
        <w:br/>
        <w:t xml:space="preserve">  </w:t>
      </w:r>
      <w:r w:rsidRPr="00103A91">
        <w:rPr>
          <w:b/>
          <w:bCs/>
        </w:rPr>
        <w:t>B) Photo Collage (.png):</w:t>
      </w:r>
      <w:r>
        <w:t xml:space="preserve"> A high-resolution photo poster generated from all the pictures students posted on your timeline.</w:t>
      </w:r>
    </w:p>
    <w:p w14:paraId="22D51965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D97706"/>
        </w:rPr>
        <w:lastRenderedPageBreak/>
        <w:t xml:space="preserve">• Step 4: Select Your Collage Template (For Photo Collage): </w:t>
      </w:r>
      <w:r>
        <w:t>If you chose Photo Collage, pick from 3 state-of-the-art layouts:</w:t>
      </w:r>
      <w:r>
        <w:br/>
        <w:t xml:space="preserve">  • </w:t>
      </w:r>
      <w:r w:rsidRPr="00103A91">
        <w:rPr>
          <w:b/>
          <w:bCs/>
        </w:rPr>
        <w:t xml:space="preserve">Layout 1: Polaroid Story (9:16 </w:t>
      </w:r>
      <w:proofErr w:type="gramStart"/>
      <w:r w:rsidRPr="00103A91">
        <w:rPr>
          <w:b/>
          <w:bCs/>
        </w:rPr>
        <w:t>Vertical)</w:t>
      </w:r>
      <w:r>
        <w:t xml:space="preserve"> —</w:t>
      </w:r>
      <w:proofErr w:type="gramEnd"/>
      <w:r>
        <w:t xml:space="preserve"> 25 vintage Polaroid frames scattered on a sleek dark canvas with the school title and your name. Perfect for phone wallpapers or Facebook/Instagram stories!</w:t>
      </w:r>
      <w:r>
        <w:br/>
        <w:t xml:space="preserve">  • </w:t>
      </w:r>
      <w:r w:rsidRPr="00103A91">
        <w:rPr>
          <w:b/>
          <w:bCs/>
        </w:rPr>
        <w:t xml:space="preserve">Layout 2: Heart Shape (1:1 </w:t>
      </w:r>
      <w:proofErr w:type="gramStart"/>
      <w:r w:rsidRPr="00103A91">
        <w:rPr>
          <w:b/>
          <w:bCs/>
        </w:rPr>
        <w:t>Square)</w:t>
      </w:r>
      <w:r>
        <w:t xml:space="preserve"> —</w:t>
      </w:r>
      <w:proofErr w:type="gramEnd"/>
      <w:r>
        <w:t xml:space="preserve"> 29 photo slots shaped into a giant heart of gratitude.</w:t>
      </w:r>
      <w:r>
        <w:br/>
        <w:t xml:space="preserve">  • </w:t>
      </w:r>
      <w:r w:rsidRPr="00103A91">
        <w:rPr>
          <w:b/>
          <w:bCs/>
        </w:rPr>
        <w:t xml:space="preserve">Layout 3: Dynamic Cluster (16:9 </w:t>
      </w:r>
      <w:proofErr w:type="gramStart"/>
      <w:r w:rsidRPr="00103A91">
        <w:rPr>
          <w:b/>
          <w:bCs/>
        </w:rPr>
        <w:t>Widescreen)</w:t>
      </w:r>
      <w:r>
        <w:t xml:space="preserve"> —</w:t>
      </w:r>
      <w:proofErr w:type="gramEnd"/>
      <w:r>
        <w:t xml:space="preserve"> 25 widescreen photo mosaic, perfect for computer desktop wallpapers.</w:t>
      </w:r>
    </w:p>
    <w:p w14:paraId="643C0E02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D97706"/>
        </w:rPr>
        <w:t xml:space="preserve">• Step 5: Check the Live Preview &amp; Click 'Download': </w:t>
      </w:r>
      <w:r>
        <w:t>Watch the live preview assemble your photos. When ready, click the gold 'Download' button. The high-resolution file will download immediately to your phone or computer!</w:t>
      </w:r>
    </w:p>
    <w:p w14:paraId="6EF24627" w14:textId="77777777" w:rsidR="00BB2C6C" w:rsidRDefault="00BB2C6C" w:rsidP="00BD11E4">
      <w:pPr>
        <w:spacing w:after="0"/>
      </w:pPr>
    </w:p>
    <w:p w14:paraId="5F7A47CB" w14:textId="77777777" w:rsidR="00BB2C6C" w:rsidRDefault="00000000" w:rsidP="00BD11E4">
      <w:pPr>
        <w:spacing w:before="240" w:after="0"/>
      </w:pPr>
      <w:r>
        <w:rPr>
          <w:b/>
          <w:color w:val="0F172A"/>
          <w:sz w:val="28"/>
        </w:rPr>
        <w:t>PART 4: Golden Rules for Students (Be a Kind &amp; Respectful Student)</w:t>
      </w:r>
    </w:p>
    <w:p w14:paraId="712119E0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0F172A"/>
        </w:rPr>
        <w:t xml:space="preserve">✔ Use Polite &amp; Kind Words: </w:t>
      </w:r>
      <w:r>
        <w:t>Teacher's Day is a celebration of love and gratitude. Always speak with respect and warmth.</w:t>
      </w:r>
    </w:p>
    <w:p w14:paraId="1DEA8C21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0F172A"/>
        </w:rPr>
        <w:t xml:space="preserve">✔ Upload Appropriate School Photos: </w:t>
      </w:r>
      <w:r>
        <w:t>Share happy, wholesome pictures taken during class, school events, clubs, or campus activities. Do not upload offensive or funny meme pictures that could embarrass your teachers.</w:t>
      </w:r>
    </w:p>
    <w:p w14:paraId="4A0E9B3D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0F172A"/>
        </w:rPr>
        <w:t xml:space="preserve">✔ Check Your Spelling: </w:t>
      </w:r>
      <w:r>
        <w:t>Take a quick moment to re-read your message before submitting so your teacher can read it easily.</w:t>
      </w:r>
    </w:p>
    <w:p w14:paraId="2D66576A" w14:textId="77777777" w:rsidR="00BB2C6C" w:rsidRDefault="00000000" w:rsidP="00103A91">
      <w:pPr>
        <w:spacing w:after="0"/>
        <w:ind w:left="360"/>
        <w:jc w:val="both"/>
      </w:pPr>
      <w:r>
        <w:rPr>
          <w:b/>
          <w:color w:val="0F172A"/>
        </w:rPr>
        <w:t xml:space="preserve">✔ Automated Filter &amp; Moderation: </w:t>
      </w:r>
      <w:r>
        <w:t>Please note that the website is equipped with an automated screening system. Any rude or inappropriate submissions will be automatically blocked and reported to school administrators.</w:t>
      </w:r>
    </w:p>
    <w:p w14:paraId="4A3458B2" w14:textId="77777777" w:rsidR="00BB2C6C" w:rsidRDefault="00BB2C6C" w:rsidP="00BD11E4">
      <w:pPr>
        <w:spacing w:after="0"/>
      </w:pPr>
    </w:p>
    <w:p w14:paraId="553B80AD" w14:textId="77777777" w:rsidR="00BB2C6C" w:rsidRDefault="00000000" w:rsidP="00BD11E4">
      <w:pPr>
        <w:spacing w:after="0"/>
        <w:jc w:val="center"/>
      </w:pPr>
      <w:r>
        <w:rPr>
          <w:i/>
          <w:sz w:val="20"/>
        </w:rPr>
        <w:t>“A good teacher is like a candle — it consumes itself to light the way for others.”</w:t>
      </w:r>
      <w:r>
        <w:rPr>
          <w:i/>
          <w:sz w:val="20"/>
        </w:rPr>
        <w:br/>
      </w:r>
      <w:r>
        <w:rPr>
          <w:b/>
          <w:color w:val="D97706"/>
        </w:rPr>
        <w:t>Happy Teacher's Day 2026 to all our wonderful educators at Immaculate Mother School of Bilar, Inc.!</w:t>
      </w:r>
    </w:p>
    <w:sectPr w:rsidR="00BB2C6C" w:rsidSect="00BD11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EAF81" w14:textId="77777777" w:rsidR="00BF40D3" w:rsidRDefault="00BF40D3" w:rsidP="00BD11E4">
      <w:pPr>
        <w:spacing w:after="0" w:line="240" w:lineRule="auto"/>
      </w:pPr>
      <w:r>
        <w:separator/>
      </w:r>
    </w:p>
  </w:endnote>
  <w:endnote w:type="continuationSeparator" w:id="0">
    <w:p w14:paraId="5A3B9417" w14:textId="77777777" w:rsidR="00BF40D3" w:rsidRDefault="00BF40D3" w:rsidP="00BD1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64E05" w14:textId="77777777" w:rsidR="00BF40D3" w:rsidRDefault="00BF40D3" w:rsidP="00BD11E4">
      <w:pPr>
        <w:spacing w:after="0" w:line="240" w:lineRule="auto"/>
      </w:pPr>
      <w:r>
        <w:separator/>
      </w:r>
    </w:p>
  </w:footnote>
  <w:footnote w:type="continuationSeparator" w:id="0">
    <w:p w14:paraId="35BD0CBC" w14:textId="77777777" w:rsidR="00BF40D3" w:rsidRDefault="00BF40D3" w:rsidP="00BD11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3094741">
    <w:abstractNumId w:val="8"/>
  </w:num>
  <w:num w:numId="2" w16cid:durableId="1786537521">
    <w:abstractNumId w:val="6"/>
  </w:num>
  <w:num w:numId="3" w16cid:durableId="1181162382">
    <w:abstractNumId w:val="5"/>
  </w:num>
  <w:num w:numId="4" w16cid:durableId="831260544">
    <w:abstractNumId w:val="4"/>
  </w:num>
  <w:num w:numId="5" w16cid:durableId="1035545781">
    <w:abstractNumId w:val="7"/>
  </w:num>
  <w:num w:numId="6" w16cid:durableId="1858422481">
    <w:abstractNumId w:val="3"/>
  </w:num>
  <w:num w:numId="7" w16cid:durableId="831529575">
    <w:abstractNumId w:val="2"/>
  </w:num>
  <w:num w:numId="8" w16cid:durableId="135609057">
    <w:abstractNumId w:val="1"/>
  </w:num>
  <w:num w:numId="9" w16cid:durableId="18364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33"/>
    <w:rsid w:val="00034616"/>
    <w:rsid w:val="0006063C"/>
    <w:rsid w:val="000E3B6F"/>
    <w:rsid w:val="00103A91"/>
    <w:rsid w:val="0015074B"/>
    <w:rsid w:val="0029639D"/>
    <w:rsid w:val="00326F90"/>
    <w:rsid w:val="008A3F0B"/>
    <w:rsid w:val="00975619"/>
    <w:rsid w:val="00AA1D8D"/>
    <w:rsid w:val="00B47730"/>
    <w:rsid w:val="00BB2C6C"/>
    <w:rsid w:val="00BD11E4"/>
    <w:rsid w:val="00BF40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9F752"/>
  <w14:defaultImageDpi w14:val="300"/>
  <w15:docId w15:val="{1BD99E8D-2755-41E1-AD13-FAEC09F8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OverStreet</cp:lastModifiedBy>
  <cp:revision>3</cp:revision>
  <dcterms:created xsi:type="dcterms:W3CDTF">2013-12-23T23:15:00Z</dcterms:created>
  <dcterms:modified xsi:type="dcterms:W3CDTF">2026-10-03T05:45:00Z</dcterms:modified>
  <cp:category/>
</cp:coreProperties>
</file>